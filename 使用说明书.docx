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34AB7"/>
          <w:sz w:val="64"/>
        </w:rPr>
        <w:t>群通知提醒助手</w:t>
      </w:r>
    </w:p>
    <w:p>
      <w:pPr>
        <w:jc w:val="center"/>
      </w:pPr>
    </w:p>
    <w:p>
      <w:pPr>
        <w:jc w:val="center"/>
      </w:pPr>
      <w:r>
        <w:rPr>
          <w:color w:val="646478"/>
          <w:sz w:val="40"/>
        </w:rPr>
        <w:t>使用说明书</w:t>
      </w:r>
    </w:p>
    <w:p/>
    <w:p/>
    <w:p>
      <w:pPr>
        <w:jc w:val="center"/>
      </w:pPr>
      <w:r>
        <w:rPr>
          <w:color w:val="9696AA"/>
          <w:sz w:val="22"/>
        </w:rPr>
        <w:t>版本：v1.0</w:t>
        <w:br/>
        <w:t>日期：2026年10月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534AB7"/>
          <w:sz w:val="36"/>
        </w:rPr>
        <w:t>目录</w:t>
      </w:r>
    </w:p>
    <w:p>
      <w:pPr>
        <w:spacing w:line="400" w:lineRule="exact"/>
      </w:pPr>
      <w:r>
        <w:rPr>
          <w:sz w:val="22"/>
        </w:rPr>
        <w:t>一、软件简介</w:t>
      </w:r>
    </w:p>
    <w:p>
      <w:pPr>
        <w:spacing w:line="400" w:lineRule="exact"/>
      </w:pPr>
      <w:r>
        <w:rPr>
          <w:sz w:val="22"/>
        </w:rPr>
        <w:t>二、功能概述</w:t>
      </w:r>
    </w:p>
    <w:p>
      <w:pPr>
        <w:spacing w:line="400" w:lineRule="exact"/>
      </w:pPr>
      <w:r>
        <w:rPr>
          <w:sz w:val="22"/>
        </w:rPr>
        <w:t>三、安装与启动</w:t>
      </w:r>
    </w:p>
    <w:p>
      <w:pPr>
        <w:spacing w:line="400" w:lineRule="exact"/>
      </w:pPr>
      <w:r>
        <w:rPr>
          <w:sz w:val="22"/>
        </w:rPr>
        <w:t>四、使用指南</w:t>
      </w:r>
    </w:p>
    <w:p>
      <w:pPr>
        <w:spacing w:line="400" w:lineRule="exact"/>
      </w:pPr>
      <w:r>
        <w:rPr>
          <w:sz w:val="22"/>
        </w:rPr>
        <w:t xml:space="preserve">    4.1 创建提醒</w:t>
      </w:r>
    </w:p>
    <w:p>
      <w:pPr>
        <w:spacing w:line="400" w:lineRule="exact"/>
      </w:pPr>
      <w:r>
        <w:rPr>
          <w:sz w:val="22"/>
        </w:rPr>
        <w:t xml:space="preserve">    4.2 分类管理</w:t>
      </w:r>
    </w:p>
    <w:p>
      <w:pPr>
        <w:spacing w:line="400" w:lineRule="exact"/>
      </w:pPr>
      <w:r>
        <w:rPr>
          <w:sz w:val="22"/>
        </w:rPr>
        <w:t xml:space="preserve">    4.3 提醒类型设置</w:t>
      </w:r>
    </w:p>
    <w:p>
      <w:pPr>
        <w:spacing w:line="400" w:lineRule="exact"/>
      </w:pPr>
      <w:r>
        <w:rPr>
          <w:sz w:val="22"/>
        </w:rPr>
        <w:t xml:space="preserve">    4.4 通知设置</w:t>
      </w:r>
    </w:p>
    <w:p>
      <w:pPr>
        <w:spacing w:line="400" w:lineRule="exact"/>
      </w:pPr>
      <w:r>
        <w:rPr>
          <w:sz w:val="22"/>
        </w:rPr>
        <w:t xml:space="preserve">    4.5 一键复制到微信群</w:t>
      </w:r>
    </w:p>
    <w:p>
      <w:pPr>
        <w:spacing w:line="400" w:lineRule="exact"/>
      </w:pPr>
      <w:r>
        <w:rPr>
          <w:sz w:val="22"/>
        </w:rPr>
        <w:t xml:space="preserve">    4.6 企业微信自动推送（可选）</w:t>
      </w:r>
    </w:p>
    <w:p>
      <w:pPr>
        <w:spacing w:line="400" w:lineRule="exact"/>
      </w:pPr>
      <w:r>
        <w:rPr>
          <w:sz w:val="22"/>
        </w:rPr>
        <w:t>五、手机端使用</w:t>
      </w:r>
    </w:p>
    <w:p>
      <w:pPr>
        <w:spacing w:line="400" w:lineRule="exact"/>
      </w:pPr>
      <w:r>
        <w:rPr>
          <w:sz w:val="22"/>
        </w:rPr>
        <w:t>六、常见问题</w:t>
      </w:r>
    </w:p>
    <w:p>
      <w:pPr>
        <w:spacing w:line="400" w:lineRule="exact"/>
      </w:pPr>
      <w:r>
        <w:rPr>
          <w:sz w:val="22"/>
        </w:rPr>
        <w:t>七、技术信息</w:t>
      </w:r>
    </w:p>
    <w:p>
      <w:r>
        <w:br w:type="page"/>
      </w:r>
    </w:p>
    <w:p>
      <w:pPr>
        <w:spacing w:before="360" w:after="160"/>
      </w:pPr>
      <w:r>
        <w:rPr>
          <w:b/>
          <w:color w:val="534AB7"/>
          <w:sz w:val="36"/>
        </w:rPr>
        <w:t>一、软件简介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群通知提醒助手是一款专为个人用户设计的 Web PWA 应用，帮助您高效管理群通知消息、工作任务提醒和作业截止日期提醒，避免遗忘重要事项。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软件采用前后端分离架构，支持手机端和电脑端同时使用，数据实时同步，随时随地查看和管理您的提醒事项。</w:t>
      </w:r>
    </w:p>
    <w:p>
      <w:pPr>
        <w:spacing w:before="360" w:after="160"/>
      </w:pPr>
      <w:r>
        <w:rPr>
          <w:b/>
          <w:color w:val="534AB7"/>
          <w:sz w:val="36"/>
        </w:rPr>
        <w:t>二、功能概述</w:t>
      </w:r>
    </w:p>
    <w:p>
      <w:pPr>
        <w:spacing w:line="360" w:lineRule="exact" w:after="80"/>
      </w:pPr>
      <w:r>
        <w:rPr>
          <w:rFonts w:ascii="Microsoft YaHei" w:hAnsi="Microsoft YaHei"/>
          <w:b/>
          <w:sz w:val="22"/>
        </w:rPr>
        <w:t>软件核心功能包括以下三大模块：</w:t>
      </w:r>
    </w:p>
    <w:p>
      <w:pPr>
        <w:ind w:left="440"/>
      </w:pPr>
      <w:r>
        <w:rPr>
          <w:b/>
          <w:sz w:val="22"/>
        </w:rPr>
        <w:t>群通知管理：</w:t>
      </w:r>
      <w:r>
        <w:rPr>
          <w:sz w:val="22"/>
        </w:rPr>
        <w:t>管理各类微信群通知内容，支持一键复制到剪贴板，方便快速转发到微信群。</w:t>
      </w:r>
    </w:p>
    <w:p>
      <w:pPr>
        <w:ind w:left="440"/>
      </w:pPr>
      <w:r>
        <w:rPr>
          <w:b/>
          <w:sz w:val="22"/>
        </w:rPr>
        <w:t>任务提醒：</w:t>
      </w:r>
      <w:r>
        <w:rPr>
          <w:sz w:val="22"/>
        </w:rPr>
        <w:t>设置工作任务提醒，支持一次性、每天、每周重复提醒，自定义 cron 表达式满足复杂定时需求。</w:t>
      </w:r>
    </w:p>
    <w:p>
      <w:pPr>
        <w:ind w:left="440"/>
      </w:pPr>
      <w:r>
        <w:rPr>
          <w:b/>
          <w:sz w:val="22"/>
        </w:rPr>
        <w:t>作业提醒：</w:t>
      </w:r>
      <w:r>
        <w:rPr>
          <w:sz w:val="22"/>
        </w:rPr>
        <w:t>针对学生群体设计的作业截止日期提醒，可设置单次提醒或周期性重复提醒，防止遗漏作业。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其他辅助功能：</w:t>
      </w:r>
    </w:p>
    <w:p>
      <w:pPr>
        <w:ind w:left="440"/>
      </w:pPr>
      <w:r>
        <w:rPr>
          <w:sz w:val="22"/>
        </w:rPr>
        <w:t xml:space="preserve">  ◦ 浏览器推送通知（支持 iOS/Android/桌面端）</w:t>
      </w:r>
    </w:p>
    <w:p>
      <w:pPr>
        <w:ind w:left="440"/>
      </w:pPr>
      <w:r>
        <w:rPr>
          <w:sz w:val="22"/>
        </w:rPr>
        <w:t xml:space="preserve">  ◦ 系统弹窗 + 声音提醒</w:t>
      </w:r>
    </w:p>
    <w:p>
      <w:pPr>
        <w:ind w:left="440"/>
      </w:pPr>
      <w:r>
        <w:rPr>
          <w:sz w:val="22"/>
        </w:rPr>
        <w:t xml:space="preserve">  ◦ 实时 WebSocket 同步，多设备数据一致</w:t>
      </w:r>
    </w:p>
    <w:p>
      <w:pPr>
        <w:ind w:left="440"/>
      </w:pPr>
      <w:r>
        <w:rPr>
          <w:sz w:val="22"/>
        </w:rPr>
        <w:t xml:space="preserve">  ◦ PWA 离线可用，可添加到手机主屏幕</w:t>
      </w:r>
    </w:p>
    <w:p>
      <w:pPr>
        <w:ind w:left="440"/>
      </w:pPr>
      <w:r>
        <w:rPr>
          <w:sz w:val="22"/>
        </w:rPr>
        <w:t xml:space="preserve">  ◦ 企业微信 Webhook 自动推送（可选）</w:t>
      </w:r>
    </w:p>
    <w:p>
      <w:pPr>
        <w:ind w:left="440"/>
      </w:pPr>
      <w:r>
        <w:rPr>
          <w:sz w:val="22"/>
        </w:rPr>
        <w:t xml:space="preserve">  ◦ 数据统计概览面板</w:t>
      </w:r>
    </w:p>
    <w:p>
      <w:pPr>
        <w:spacing w:before="360" w:after="160"/>
      </w:pPr>
      <w:r>
        <w:rPr>
          <w:b/>
          <w:color w:val="534AB7"/>
          <w:sz w:val="36"/>
        </w:rPr>
        <w:t>三、安装与启动</w:t>
      </w:r>
    </w:p>
    <w:p>
      <w:pPr>
        <w:spacing w:before="240" w:after="80"/>
      </w:pPr>
      <w:r>
        <w:rPr>
          <w:b/>
          <w:color w:val="378ADD"/>
          <w:sz w:val="28"/>
        </w:rPr>
        <w:t>3.1 环境要求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操作系统：Windows 7+ / macOS 10.14+ / Linux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浏览器：Chrome 80+ / Edge 80+ / Safari 14+ / Firefox 75+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Python 3.9+（仅后端服务需要）</w:t>
      </w:r>
    </w:p>
    <w:p>
      <w:pPr>
        <w:spacing w:before="240" w:after="80"/>
      </w:pPr>
      <w:r>
        <w:rPr>
          <w:b/>
          <w:color w:val="378ADD"/>
          <w:sz w:val="28"/>
        </w:rPr>
        <w:t>3.2 Windows 启动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1. 打开项目文件夹 group-reminder-app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2. 双击运行 start.bat 文件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3. 等待依赖自动安装完成（首次运行需要几分钟）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4. 看到 "Uvicorn running on http://0.0.0.0:8000" 即表示启动成功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5. 打开浏览器，访问 http://localhost:8000</w:t>
      </w:r>
    </w:p>
    <w:p>
      <w:pPr>
        <w:spacing w:before="240" w:after="80"/>
      </w:pPr>
      <w:r>
        <w:rPr>
          <w:b/>
          <w:color w:val="378ADD"/>
          <w:sz w:val="28"/>
        </w:rPr>
        <w:t>3.3 macOS / Linux 启动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在终端中执行以下命令：</w:t>
      </w:r>
    </w:p>
    <w:p>
      <w:pPr>
        <w:spacing w:after="160"/>
        <w:ind w:left="440"/>
      </w:pPr>
      <w:r>
        <w:rPr>
          <w:rFonts w:ascii="Consolas" w:hAnsi="Consolas"/>
          <w:color w:val="505050"/>
          <w:sz w:val="20"/>
        </w:rPr>
        <w:t>cd group-reminder-app &amp;&amp; ./start.sh</w:t>
      </w:r>
    </w:p>
    <w:p>
      <w:pPr>
        <w:spacing w:before="240" w:after="80"/>
      </w:pPr>
      <w:r>
        <w:rPr>
          <w:b/>
          <w:color w:val="378ADD"/>
          <w:sz w:val="28"/>
        </w:rPr>
        <w:t>3.4 停止服务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在运行服务的命令行窗口中按 Ctrl + C 即可停止。</w:t>
      </w:r>
    </w:p>
    <w:p>
      <w:pPr>
        <w:spacing w:before="360" w:after="160"/>
      </w:pPr>
      <w:r>
        <w:rPr>
          <w:b/>
          <w:color w:val="534AB7"/>
          <w:sz w:val="36"/>
        </w:rPr>
        <w:t>四、使用指南</w:t>
      </w:r>
    </w:p>
    <w:p>
      <w:pPr>
        <w:spacing w:before="240" w:after="80"/>
      </w:pPr>
      <w:r>
        <w:rPr>
          <w:b/>
          <w:color w:val="378ADD"/>
          <w:sz w:val="28"/>
        </w:rPr>
        <w:t>4.1 创建提醒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点击左侧导航栏底部的"新建提醒"按钮，或点击页面右上角的 + 按钮，打开创建弹窗。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填写以下信息：</w:t>
      </w:r>
    </w:p>
    <w:p>
      <w:pPr>
        <w:ind w:left="440"/>
      </w:pPr>
      <w:r>
        <w:rPr>
          <w:b/>
          <w:sz w:val="22"/>
        </w:rPr>
        <w:t>标题：</w:t>
      </w:r>
      <w:r>
        <w:rPr>
          <w:sz w:val="22"/>
        </w:rPr>
        <w:t>提醒的标题，如"明天上午开会"、"周五交作业"</w:t>
      </w:r>
    </w:p>
    <w:p>
      <w:pPr>
        <w:ind w:left="440"/>
      </w:pPr>
      <w:r>
        <w:rPr>
          <w:b/>
          <w:sz w:val="22"/>
        </w:rPr>
        <w:t>内容：</w:t>
      </w:r>
      <w:r>
        <w:rPr>
          <w:sz w:val="22"/>
        </w:rPr>
        <w:t>提醒的详细内容描述</w:t>
      </w:r>
    </w:p>
    <w:p>
      <w:pPr>
        <w:ind w:left="440"/>
      </w:pPr>
      <w:r>
        <w:rPr>
          <w:b/>
          <w:sz w:val="22"/>
        </w:rPr>
        <w:t>分类：</w:t>
      </w:r>
      <w:r>
        <w:rPr>
          <w:sz w:val="22"/>
        </w:rPr>
        <w:t>选择"群通知"、"任务"或"作业"</w:t>
      </w:r>
    </w:p>
    <w:p>
      <w:pPr>
        <w:ind w:left="440"/>
      </w:pPr>
      <w:r>
        <w:rPr>
          <w:b/>
          <w:sz w:val="22"/>
        </w:rPr>
        <w:t>提醒类型：</w:t>
      </w:r>
      <w:r>
        <w:rPr>
          <w:sz w:val="22"/>
        </w:rPr>
        <w:t>一次性 / 每天 / 每周 / 自定义 cron</w:t>
      </w:r>
    </w:p>
    <w:p>
      <w:pPr>
        <w:ind w:left="440"/>
      </w:pPr>
      <w:r>
        <w:rPr>
          <w:b/>
          <w:sz w:val="22"/>
        </w:rPr>
        <w:t>提醒时间：</w:t>
      </w:r>
      <w:r>
        <w:rPr>
          <w:sz w:val="22"/>
        </w:rPr>
        <w:t>设置具体的提醒触发时间</w:t>
      </w:r>
    </w:p>
    <w:p>
      <w:pPr>
        <w:ind w:left="440"/>
      </w:pPr>
      <w:r>
        <w:rPr>
          <w:b/>
          <w:sz w:val="22"/>
        </w:rPr>
        <w:t>声音提醒：</w:t>
      </w:r>
      <w:r>
        <w:rPr>
          <w:sz w:val="22"/>
        </w:rPr>
        <w:t>是否开启提示音</w:t>
      </w:r>
    </w:p>
    <w:p>
      <w:pPr>
        <w:ind w:left="440"/>
      </w:pPr>
      <w:r>
        <w:rPr>
          <w:b/>
          <w:sz w:val="22"/>
        </w:rPr>
        <w:t>推送通知：</w:t>
      </w:r>
      <w:r>
        <w:rPr>
          <w:sz w:val="22"/>
        </w:rPr>
        <w:t>是否开启浏览器推送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填写完成后点击"保存"，提醒即创建成功。系统会自动将提醒加入定时调度队列，到时间会主动提醒您。</w:t>
      </w:r>
    </w:p>
    <w:p>
      <w:pPr>
        <w:spacing w:before="240" w:after="80"/>
      </w:pPr>
      <w:r>
        <w:rPr>
          <w:b/>
          <w:color w:val="378ADD"/>
          <w:sz w:val="28"/>
        </w:rPr>
        <w:t>4.2 分类管理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软件内置三种分类，分别用不同颜色标识：</w:t>
      </w:r>
    </w:p>
    <w:p>
      <w:pPr>
        <w:ind w:left="440"/>
      </w:pPr>
      <w:r>
        <w:rPr>
          <w:color w:val="378ADD"/>
          <w:sz w:val="22"/>
        </w:rPr>
        <w:t>群通知（蓝色）</w:t>
      </w:r>
    </w:p>
    <w:p>
      <w:pPr>
        <w:ind w:left="440"/>
      </w:pPr>
      <w:r>
        <w:rPr>
          <w:color w:val="D85A30"/>
          <w:sz w:val="22"/>
        </w:rPr>
        <w:t>任务（橙色）</w:t>
      </w:r>
    </w:p>
    <w:p>
      <w:pPr>
        <w:ind w:left="440"/>
      </w:pPr>
      <w:r>
        <w:rPr>
          <w:color w:val="BA7517"/>
          <w:sz w:val="22"/>
        </w:rPr>
        <w:t>作业（琥珀色）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点击左侧导航栏可快速筛选不同分类的提醒。</w:t>
      </w:r>
    </w:p>
    <w:p>
      <w:pPr>
        <w:spacing w:before="240" w:after="80"/>
      </w:pPr>
      <w:r>
        <w:rPr>
          <w:b/>
          <w:color w:val="378ADD"/>
          <w:sz w:val="28"/>
        </w:rPr>
        <w:t>4.3 提醒类型设置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支持四种提醒触发方式：</w:t>
      </w:r>
    </w:p>
    <w:p>
      <w:pPr>
        <w:ind w:left="440"/>
      </w:pPr>
      <w:r>
        <w:rPr>
          <w:b/>
          <w:sz w:val="22"/>
        </w:rPr>
        <w:t>一次性：</w:t>
      </w:r>
      <w:r>
        <w:rPr>
          <w:sz w:val="22"/>
        </w:rPr>
        <w:t>在指定时间触发一次，触发后自动失效</w:t>
      </w:r>
    </w:p>
    <w:p>
      <w:pPr>
        <w:ind w:left="440"/>
      </w:pPr>
      <w:r>
        <w:rPr>
          <w:b/>
          <w:sz w:val="22"/>
        </w:rPr>
        <w:t>每天：</w:t>
      </w:r>
      <w:r>
        <w:rPr>
          <w:sz w:val="22"/>
        </w:rPr>
        <w:t>每天在设定的时间重复触发</w:t>
      </w:r>
    </w:p>
    <w:p>
      <w:pPr>
        <w:ind w:left="440"/>
      </w:pPr>
      <w:r>
        <w:rPr>
          <w:b/>
          <w:sz w:val="22"/>
        </w:rPr>
        <w:t>每周：</w:t>
      </w:r>
      <w:r>
        <w:rPr>
          <w:sz w:val="22"/>
        </w:rPr>
        <w:t>每周在设定的时间重复触发</w:t>
      </w:r>
    </w:p>
    <w:p>
      <w:pPr>
        <w:ind w:left="440"/>
      </w:pPr>
      <w:r>
        <w:rPr>
          <w:b/>
          <w:sz w:val="22"/>
        </w:rPr>
        <w:t>自定义：</w:t>
      </w:r>
      <w:r>
        <w:rPr>
          <w:sz w:val="22"/>
        </w:rPr>
        <w:t>使用 cron 表达式定义复杂的定时规则</w:t>
      </w:r>
    </w:p>
    <w:p>
      <w:pPr>
        <w:spacing w:line="360" w:lineRule="exact" w:after="80"/>
      </w:pPr>
      <w:r>
        <w:rPr>
          <w:rFonts w:ascii="Microsoft YaHei" w:hAnsi="Microsoft YaHei"/>
          <w:b/>
          <w:sz w:val="22"/>
        </w:rPr>
        <w:t>常用 cron 表达式示例：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表达式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 9 * * 1-5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工作日每天 9:00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 8 * *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每周一 8:00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 0 1 * 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每月 1 号 0:00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*/30 * * * 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 30 分钟</w:t>
            </w:r>
          </w:p>
        </w:tc>
      </w:tr>
    </w:tbl>
    <w:p/>
    <w:p>
      <w:pPr>
        <w:spacing w:before="240" w:after="80"/>
      </w:pPr>
      <w:r>
        <w:rPr>
          <w:b/>
          <w:color w:val="378ADD"/>
          <w:sz w:val="28"/>
        </w:rPr>
        <w:t>4.4 通知设置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在左侧导航栏底部，有一个"推送通知"开关。首次开启时，浏览器会请求通知权限，请点击"允许"。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开启后，当提醒触发时，系统会通过以下方式主动通知您，确保您不会遗忘：</w:t>
      </w:r>
    </w:p>
    <w:p>
      <w:pPr>
        <w:ind w:left="440"/>
      </w:pPr>
      <w:r>
        <w:rPr>
          <w:sz w:val="22"/>
        </w:rPr>
        <w:t xml:space="preserve">  ◦ 浏览器推送（即使软件在后台也能收到）</w:t>
      </w:r>
    </w:p>
    <w:p>
      <w:pPr>
        <w:ind w:left="440"/>
      </w:pPr>
      <w:r>
        <w:rPr>
          <w:sz w:val="22"/>
        </w:rPr>
        <w:t xml:space="preserve">  ◦ 系统弹窗（屏幕右下角弹出）</w:t>
      </w:r>
    </w:p>
    <w:p>
      <w:pPr>
        <w:ind w:left="440"/>
      </w:pPr>
      <w:r>
        <w:rPr>
          <w:sz w:val="22"/>
        </w:rPr>
        <w:t xml:space="preserve">  ◦ 声音提醒（需要设备开启音量）</w:t>
      </w:r>
    </w:p>
    <w:p>
      <w:pPr>
        <w:spacing w:before="240" w:after="80"/>
      </w:pPr>
      <w:r>
        <w:rPr>
          <w:b/>
          <w:color w:val="378ADD"/>
          <w:sz w:val="28"/>
        </w:rPr>
        <w:t>4.5 一键复制到微信群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当提醒触发时，弹窗会显示提醒内容。点击"复制内容"按钮，内容即被复制到剪贴板。</w:t>
      </w:r>
    </w:p>
    <w:p>
      <w:pPr>
        <w:spacing w:line="360" w:lineRule="exact" w:after="80"/>
      </w:pPr>
      <w:r>
        <w:rPr>
          <w:rFonts w:ascii="Microsoft YaHei" w:hAnsi="Microsoft YaHei"/>
          <w:b/>
          <w:sz w:val="22"/>
        </w:rPr>
        <w:t>然后打开微信，进入目标群聊，粘贴并发送即可。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您也可以在提醒列表中，点击任意提醒右侧的复制按钮，随时复制该提醒的内容。</w:t>
      </w:r>
    </w:p>
    <w:p>
      <w:pPr>
        <w:spacing w:before="240" w:after="80"/>
      </w:pPr>
      <w:r>
        <w:rPr>
          <w:b/>
          <w:color w:val="378ADD"/>
          <w:sz w:val="28"/>
        </w:rPr>
        <w:t>4.6 企业微信自动推送（可选）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如果您使用的是企业微信群，可以实现全自动推送，无需手动复制粘贴。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设置步骤：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1. 在企业微信群中，点击右上角"..." → "群机器人" → "添加机器人"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2. 复制生成的 Webhook 地址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3. 在创建/编辑提醒时，将 Webhook 地址填入"企业微信 Webhook"字段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4. 保存后，该提醒触发时将自动推送到企业微信群</w:t>
      </w:r>
    </w:p>
    <w:p>
      <w:pPr>
        <w:spacing w:before="360" w:after="160"/>
      </w:pPr>
      <w:r>
        <w:rPr>
          <w:b/>
          <w:color w:val="534AB7"/>
          <w:sz w:val="36"/>
        </w:rPr>
        <w:t>五、手机端使用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本软件支持 PWA（渐进式 Web 应用），手机端使用体验接近原生 App，方便您随时查看提醒。</w:t>
      </w:r>
    </w:p>
    <w:p>
      <w:pPr>
        <w:spacing w:before="240" w:after="80"/>
      </w:pPr>
      <w:r>
        <w:rPr>
          <w:b/>
          <w:color w:val="378ADD"/>
          <w:sz w:val="28"/>
        </w:rPr>
        <w:t>5.1 访问方式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确保手机和电脑在同一 WiFi 网络下。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在电脑上查看局域网 IP（Windows 按 Win+R 输入 cmd，执行 ipconfig，找到 IPv4 地址）。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在手机浏览器中访问：http://&lt;电脑IP&gt;:8000</w:t>
      </w:r>
    </w:p>
    <w:p>
      <w:pPr>
        <w:spacing w:before="240" w:after="80"/>
      </w:pPr>
      <w:r>
        <w:rPr>
          <w:b/>
          <w:color w:val="378ADD"/>
          <w:sz w:val="28"/>
        </w:rPr>
        <w:t>5.2 添加到主屏幕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Android（Chrome）：打开网页 → 点击浏览器菜单（右上角三个点）→ "添加到主屏幕"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iOS（Safari）：打开网页 → 点击底部分享按钮 → "添加到主屏幕"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添加后，即可像普通 App 一样从桌面图标打开使用。</w:t>
      </w:r>
    </w:p>
    <w:p>
      <w:pPr>
        <w:spacing w:before="360" w:after="160"/>
      </w:pPr>
      <w:r>
        <w:rPr>
          <w:b/>
          <w:color w:val="534AB7"/>
          <w:sz w:val="36"/>
        </w:rPr>
        <w:t>六、常见问题</w:t>
      </w:r>
    </w:p>
    <w:p>
      <w:pPr>
        <w:spacing w:before="160"/>
      </w:pPr>
      <w:r>
        <w:rPr>
          <w:b/>
          <w:sz w:val="22"/>
        </w:rPr>
        <w:t>Q：软件的核心用途是什么？</w:t>
      </w:r>
    </w:p>
    <w:p>
      <w:pPr>
        <w:spacing w:after="120"/>
        <w:ind w:left="440"/>
      </w:pPr>
      <w:r>
        <w:rPr>
          <w:sz w:val="22"/>
        </w:rPr>
        <w:t>A：帮助您记住重要事项（作业、活动、任务），在设定的时间通过弹窗、声音、推送等方式主动提醒您，避免遗忘。</w:t>
      </w:r>
    </w:p>
    <w:p>
      <w:pPr>
        <w:spacing w:before="160"/>
      </w:pPr>
      <w:r>
        <w:rPr>
          <w:b/>
          <w:sz w:val="22"/>
        </w:rPr>
        <w:t>Q：软件需要联网吗？</w:t>
      </w:r>
    </w:p>
    <w:p>
      <w:pPr>
        <w:spacing w:after="120"/>
        <w:ind w:left="440"/>
      </w:pPr>
      <w:r>
        <w:rPr>
          <w:sz w:val="22"/>
        </w:rPr>
        <w:t>A：需要。虽然 PWA 支持离线缓存页面，但后端服务运行在您的电脑上，手机和电脑需要在同一网络下。</w:t>
      </w:r>
    </w:p>
    <w:p>
      <w:pPr>
        <w:spacing w:before="160"/>
      </w:pPr>
      <w:r>
        <w:rPr>
          <w:b/>
          <w:sz w:val="22"/>
        </w:rPr>
        <w:t>Q：提醒会保存在哪里？</w:t>
      </w:r>
    </w:p>
    <w:p>
      <w:pPr>
        <w:spacing w:after="120"/>
        <w:ind w:left="440"/>
      </w:pPr>
      <w:r>
        <w:rPr>
          <w:sz w:val="22"/>
        </w:rPr>
        <w:t>A：数据保存在后端目录下的 SQLite 数据库文件（reminders.db）中，不会上传到任何服务器，隐私安全。</w:t>
      </w:r>
    </w:p>
    <w:p>
      <w:pPr>
        <w:spacing w:before="160"/>
      </w:pPr>
      <w:r>
        <w:rPr>
          <w:b/>
          <w:sz w:val="22"/>
        </w:rPr>
        <w:t>Q：可以同时用多台设备吗？</w:t>
      </w:r>
    </w:p>
    <w:p>
      <w:pPr>
        <w:spacing w:after="120"/>
        <w:ind w:left="440"/>
      </w:pPr>
      <w:r>
        <w:rPr>
          <w:sz w:val="22"/>
        </w:rPr>
        <w:t>A：可以。只要所有设备都能访问同一台运行后端服务的电脑，数据就是实时同步的。</w:t>
      </w:r>
    </w:p>
    <w:p>
      <w:pPr>
        <w:spacing w:before="160"/>
      </w:pPr>
      <w:r>
        <w:rPr>
          <w:b/>
          <w:sz w:val="22"/>
        </w:rPr>
        <w:t>Q：为什么收不到推送通知？</w:t>
      </w:r>
    </w:p>
    <w:p>
      <w:pPr>
        <w:spacing w:after="120"/>
        <w:ind w:left="440"/>
      </w:pPr>
      <w:r>
        <w:rPr>
          <w:sz w:val="22"/>
        </w:rPr>
        <w:t>A：请检查：1）浏览器通知权限是否已开启；2）推送通知开关是否已打开；3）部分浏览器需要页面在前台才能首次请求权限。</w:t>
      </w:r>
    </w:p>
    <w:p>
      <w:pPr>
        <w:spacing w:before="160"/>
      </w:pPr>
      <w:r>
        <w:rPr>
          <w:b/>
          <w:sz w:val="22"/>
        </w:rPr>
        <w:t>Q：能直接接入普通微信群吗？</w:t>
      </w:r>
    </w:p>
    <w:p>
      <w:pPr>
        <w:spacing w:after="120"/>
        <w:ind w:left="440"/>
      </w:pPr>
      <w:r>
        <w:rPr>
          <w:sz w:val="22"/>
        </w:rPr>
        <w:t>A：不能。普通微信群不支持官方机器人接入（有封号风险）。请使用"一键复制"功能手动转发，或配置企业微信 Webhook 实现自动推送。</w:t>
      </w:r>
    </w:p>
    <w:p>
      <w:pPr>
        <w:spacing w:before="160"/>
      </w:pPr>
      <w:r>
        <w:rPr>
          <w:b/>
          <w:sz w:val="22"/>
        </w:rPr>
        <w:t>Q：关闭电脑后还能收到提醒吗？</w:t>
      </w:r>
    </w:p>
    <w:p>
      <w:pPr>
        <w:spacing w:after="120"/>
        <w:ind w:left="440"/>
      </w:pPr>
      <w:r>
        <w:rPr>
          <w:sz w:val="22"/>
        </w:rPr>
        <w:t>A：不能。后端服务运行在您的电脑上，电脑关机或休眠后服务会停止。建议保持电脑常开，或使用企业微信 Webhook（由企业微信服务器触发）。</w:t>
      </w:r>
    </w:p>
    <w:p>
      <w:pPr>
        <w:spacing w:before="360" w:after="160"/>
      </w:pPr>
      <w:r>
        <w:rPr>
          <w:b/>
          <w:color w:val="534AB7"/>
          <w:sz w:val="36"/>
        </w:rPr>
        <w:t>七、技术信息</w:t>
      </w:r>
    </w:p>
    <w:p>
      <w:pPr>
        <w:spacing w:before="240" w:after="80"/>
      </w:pPr>
      <w:r>
        <w:rPr>
          <w:b/>
          <w:color w:val="378ADD"/>
          <w:sz w:val="28"/>
        </w:rPr>
        <w:t>7.1 技术栈</w:t>
      </w:r>
    </w:p>
    <w:p>
      <w:pPr>
        <w:ind w:left="440"/>
      </w:pPr>
      <w:r>
        <w:rPr>
          <w:sz w:val="22"/>
        </w:rPr>
        <w:t>• 后端：Python FastAPI + SQLite + APScheduler</w:t>
      </w:r>
    </w:p>
    <w:p>
      <w:pPr>
        <w:ind w:left="440"/>
      </w:pPr>
      <w:r>
        <w:rPr>
          <w:sz w:val="22"/>
        </w:rPr>
        <w:t>• 前端：HTML / CSS / JavaScript（PWA）</w:t>
      </w:r>
    </w:p>
    <w:p>
      <w:pPr>
        <w:ind w:left="440"/>
      </w:pPr>
      <w:r>
        <w:rPr>
          <w:sz w:val="22"/>
        </w:rPr>
        <w:t>• 实时通信：WebSocket</w:t>
      </w:r>
    </w:p>
    <w:p>
      <w:pPr>
        <w:ind w:left="440"/>
      </w:pPr>
      <w:r>
        <w:rPr>
          <w:sz w:val="22"/>
        </w:rPr>
        <w:t>• 定时任务：APScheduler（支持 cron 表达式）</w:t>
      </w:r>
    </w:p>
    <w:p>
      <w:pPr>
        <w:spacing w:before="240" w:after="80"/>
      </w:pPr>
      <w:r>
        <w:rPr>
          <w:b/>
          <w:color w:val="378ADD"/>
          <w:sz w:val="28"/>
        </w:rPr>
        <w:t>7.2 项目结构</w:t>
      </w:r>
    </w:p>
    <w:p>
      <w:pPr>
        <w:spacing w:after="160"/>
        <w:ind w:left="440"/>
      </w:pPr>
      <w:r>
        <w:rPr>
          <w:rFonts w:ascii="Consolas" w:hAnsi="Consolas"/>
          <w:color w:val="505050"/>
          <w:sz w:val="20"/>
        </w:rPr>
        <w:t>group-reminder-app/</w:t>
        <w:br/>
        <w:t>├── backend/           后端代码</w:t>
        <w:br/>
        <w:t>│   ├── main.py        FastAPI 主程序</w:t>
        <w:br/>
        <w:t>│   ├── models.py      数据库模型</w:t>
        <w:br/>
        <w:t>│   ├── schemas.py     数据校验</w:t>
        <w:br/>
        <w:t>│   └── requirements.txt 依赖列表</w:t>
        <w:br/>
        <w:t>├── frontend/          前端代码</w:t>
        <w:br/>
        <w:t>│   ├── index.html     主页面</w:t>
        <w:br/>
        <w:t>│   ├── style.css      样式</w:t>
        <w:br/>
        <w:t>│   ├── app.js         前端逻辑</w:t>
        <w:br/>
        <w:t>│   ├── manifest.json  PWA 配置</w:t>
        <w:br/>
        <w:t>│   └── sw.js          Service Worker</w:t>
        <w:br/>
        <w:t>├── start.bat          Windows 启动脚本</w:t>
        <w:br/>
        <w:t>├── start.sh           Linux/macOS 启动脚本</w:t>
        <w:br/>
        <w:t>└── README.md          项目说明</w:t>
      </w:r>
    </w:p>
    <w:p>
      <w:pPr>
        <w:spacing w:before="240" w:after="80"/>
      </w:pPr>
      <w:r>
        <w:rPr>
          <w:b/>
          <w:color w:val="378ADD"/>
          <w:sz w:val="28"/>
        </w:rPr>
        <w:t>7.3 开源协议</w:t>
      </w:r>
    </w:p>
    <w:p>
      <w:pPr>
        <w:spacing w:line="360" w:lineRule="exact" w:after="80"/>
      </w:pPr>
      <w:r>
        <w:rPr>
          <w:rFonts w:ascii="Microsoft YaHei" w:hAnsi="Microsoft YaHei"/>
          <w:b w:val="0"/>
          <w:sz w:val="22"/>
        </w:rPr>
        <w:t>本项目为个人开源项目，源代码可供学习和二次开发使用。</w:t>
      </w:r>
    </w:p>
    <w:p/>
    <w:p/>
    <w:p>
      <w:pPr>
        <w:jc w:val="center"/>
      </w:pPr>
      <w:r>
        <w:rPr>
          <w:color w:val="9696AA"/>
          <w:sz w:val="20"/>
        </w:rPr>
        <w:t>—— 群通知提醒助手 v1.0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